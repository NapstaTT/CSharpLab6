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6B1B" w:rsidRPr="004F0050" w:rsidRDefault="004A57F2" w:rsidP="004F005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4F0050">
        <w:rPr>
          <w:rFonts w:ascii="Times New Roman" w:hAnsi="Times New Roman" w:cs="Times New Roman"/>
          <w:sz w:val="32"/>
          <w:szCs w:val="32"/>
          <w:lang w:val="ru-RU"/>
        </w:rPr>
        <w:t>Отчёт по лабораторной работе №6 — Интерфейсы и шаблоны ООП</w:t>
      </w:r>
    </w:p>
    <w:p w:rsidR="00276B1B" w:rsidRPr="004F0050" w:rsidRDefault="004A57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Студент: </w:t>
      </w:r>
      <w:proofErr w:type="spellStart"/>
      <w:r w:rsidR="004F0050">
        <w:rPr>
          <w:rFonts w:ascii="Times New Roman" w:hAnsi="Times New Roman" w:cs="Times New Roman"/>
          <w:sz w:val="24"/>
          <w:szCs w:val="24"/>
          <w:lang w:val="ru-RU"/>
        </w:rPr>
        <w:t>Гилев</w:t>
      </w:r>
      <w:proofErr w:type="spellEnd"/>
      <w:r w:rsidR="004F0050">
        <w:rPr>
          <w:rFonts w:ascii="Times New Roman" w:hAnsi="Times New Roman" w:cs="Times New Roman"/>
          <w:sz w:val="24"/>
          <w:szCs w:val="24"/>
          <w:lang w:val="ru-RU"/>
        </w:rPr>
        <w:t xml:space="preserve"> Артем</w:t>
      </w:r>
    </w:p>
    <w:p w:rsidR="00276B1B" w:rsidRPr="004F0050" w:rsidRDefault="004A57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Группа: </w:t>
      </w:r>
      <w:r w:rsidR="004F0050">
        <w:rPr>
          <w:rFonts w:ascii="Times New Roman" w:hAnsi="Times New Roman" w:cs="Times New Roman"/>
          <w:sz w:val="24"/>
          <w:szCs w:val="24"/>
          <w:lang w:val="ru-RU"/>
        </w:rPr>
        <w:t>ИТ-10</w:t>
      </w:r>
    </w:p>
    <w:p w:rsidR="00276B1B" w:rsidRPr="004F0050" w:rsidRDefault="004A57F2" w:rsidP="004F005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0050">
        <w:rPr>
          <w:rFonts w:ascii="Times New Roman" w:hAnsi="Times New Roman" w:cs="Times New Roman"/>
          <w:sz w:val="28"/>
          <w:szCs w:val="28"/>
          <w:lang w:val="ru-RU"/>
        </w:rPr>
        <w:t>1. Цель работы</w:t>
      </w:r>
    </w:p>
    <w:p w:rsidR="00276B1B" w:rsidRPr="004F0050" w:rsidRDefault="004A57F2" w:rsidP="004F0050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Изучить интерфейсы, перегрузку операторов, шаблоны декоратора и кэширующего прокси; </w:t>
      </w:r>
      <w:r w:rsidRPr="004F0050">
        <w:rPr>
          <w:rFonts w:ascii="Times New Roman" w:hAnsi="Times New Roman" w:cs="Times New Roman"/>
          <w:sz w:val="24"/>
          <w:szCs w:val="24"/>
          <w:lang w:val="ru-RU"/>
        </w:rPr>
        <w:t>реализовать сущности "Кот" и "Дробь".</w:t>
      </w:r>
    </w:p>
    <w:p w:rsidR="00276B1B" w:rsidRPr="004F0050" w:rsidRDefault="004A57F2" w:rsidP="004F0050">
      <w:pPr>
        <w:rPr>
          <w:rFonts w:ascii="Times New Roman" w:hAnsi="Times New Roman" w:cs="Times New Roman"/>
          <w:sz w:val="28"/>
          <w:szCs w:val="28"/>
        </w:rPr>
      </w:pPr>
      <w:r w:rsidRPr="004F0050">
        <w:rPr>
          <w:rFonts w:ascii="Times New Roman" w:hAnsi="Times New Roman" w:cs="Times New Roman"/>
          <w:sz w:val="28"/>
          <w:szCs w:val="28"/>
        </w:rPr>
        <w:t>2. Структура проекта</w:t>
      </w:r>
    </w:p>
    <w:p w:rsidR="00276B1B" w:rsidRPr="004F0050" w:rsidRDefault="004A57F2" w:rsidP="004F0050">
      <w:pPr>
        <w:pStyle w:val="a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4F0050">
        <w:rPr>
          <w:rFonts w:ascii="Times New Roman" w:hAnsi="Times New Roman" w:cs="Times New Roman"/>
          <w:sz w:val="24"/>
          <w:szCs w:val="24"/>
        </w:rPr>
        <w:t>Cats/Cat.cs</w:t>
      </w:r>
    </w:p>
    <w:p w:rsidR="00276B1B" w:rsidRPr="004F0050" w:rsidRDefault="004A57F2" w:rsidP="004F0050">
      <w:pPr>
        <w:pStyle w:val="a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4F0050">
        <w:rPr>
          <w:rFonts w:ascii="Times New Roman" w:hAnsi="Times New Roman" w:cs="Times New Roman"/>
          <w:sz w:val="24"/>
          <w:szCs w:val="24"/>
        </w:rPr>
        <w:t>Cats/</w:t>
      </w:r>
      <w:proofErr w:type="spellStart"/>
      <w:r w:rsidRPr="004F0050">
        <w:rPr>
          <w:rFonts w:ascii="Times New Roman" w:hAnsi="Times New Roman" w:cs="Times New Roman"/>
          <w:sz w:val="24"/>
          <w:szCs w:val="24"/>
        </w:rPr>
        <w:t>CatMeowCounter.cs</w:t>
      </w:r>
      <w:proofErr w:type="spellEnd"/>
    </w:p>
    <w:p w:rsidR="00276B1B" w:rsidRPr="004F0050" w:rsidRDefault="004A57F2" w:rsidP="004F0050">
      <w:pPr>
        <w:pStyle w:val="a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4F0050">
        <w:rPr>
          <w:rFonts w:ascii="Times New Roman" w:hAnsi="Times New Roman" w:cs="Times New Roman"/>
          <w:sz w:val="24"/>
          <w:szCs w:val="24"/>
        </w:rPr>
        <w:t>Cats/</w:t>
      </w:r>
      <w:proofErr w:type="spellStart"/>
      <w:r w:rsidRPr="004F0050">
        <w:rPr>
          <w:rFonts w:ascii="Times New Roman" w:hAnsi="Times New Roman" w:cs="Times New Roman"/>
          <w:sz w:val="24"/>
          <w:szCs w:val="24"/>
        </w:rPr>
        <w:t>Funs.cs</w:t>
      </w:r>
      <w:proofErr w:type="spellEnd"/>
    </w:p>
    <w:p w:rsidR="00276B1B" w:rsidRPr="004F0050" w:rsidRDefault="004A57F2" w:rsidP="004F0050">
      <w:pPr>
        <w:pStyle w:val="a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4F0050">
        <w:rPr>
          <w:rFonts w:ascii="Times New Roman" w:hAnsi="Times New Roman" w:cs="Times New Roman"/>
          <w:sz w:val="24"/>
          <w:szCs w:val="24"/>
        </w:rPr>
        <w:t>Cats/</w:t>
      </w:r>
      <w:proofErr w:type="spellStart"/>
      <w:r w:rsidRPr="004F0050">
        <w:rPr>
          <w:rFonts w:ascii="Times New Roman" w:hAnsi="Times New Roman" w:cs="Times New Roman"/>
          <w:sz w:val="24"/>
          <w:szCs w:val="24"/>
        </w:rPr>
        <w:t>IMeowable.cs</w:t>
      </w:r>
      <w:proofErr w:type="spellEnd"/>
    </w:p>
    <w:p w:rsidR="00276B1B" w:rsidRPr="004F0050" w:rsidRDefault="004A57F2" w:rsidP="004F0050">
      <w:pPr>
        <w:pStyle w:val="a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4F0050">
        <w:rPr>
          <w:rFonts w:ascii="Times New Roman" w:hAnsi="Times New Roman" w:cs="Times New Roman"/>
          <w:sz w:val="24"/>
          <w:szCs w:val="24"/>
        </w:rPr>
        <w:t>Cats/</w:t>
      </w:r>
      <w:proofErr w:type="spellStart"/>
      <w:r w:rsidRPr="004F0050">
        <w:rPr>
          <w:rFonts w:ascii="Times New Roman" w:hAnsi="Times New Roman" w:cs="Times New Roman"/>
          <w:sz w:val="24"/>
          <w:szCs w:val="24"/>
        </w:rPr>
        <w:t>RobotCat.cs</w:t>
      </w:r>
      <w:proofErr w:type="spellEnd"/>
    </w:p>
    <w:p w:rsidR="00276B1B" w:rsidRPr="004F0050" w:rsidRDefault="004A57F2" w:rsidP="004F0050">
      <w:pPr>
        <w:pStyle w:val="a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4F0050">
        <w:rPr>
          <w:rFonts w:ascii="Times New Roman" w:hAnsi="Times New Roman" w:cs="Times New Roman"/>
          <w:sz w:val="24"/>
          <w:szCs w:val="24"/>
        </w:rPr>
        <w:t>Fractions/</w:t>
      </w:r>
      <w:proofErr w:type="spellStart"/>
      <w:r w:rsidRPr="004F0050">
        <w:rPr>
          <w:rFonts w:ascii="Times New Roman" w:hAnsi="Times New Roman" w:cs="Times New Roman"/>
          <w:sz w:val="24"/>
          <w:szCs w:val="24"/>
        </w:rPr>
        <w:t>CachedFraction.cs</w:t>
      </w:r>
      <w:proofErr w:type="spellEnd"/>
    </w:p>
    <w:p w:rsidR="00276B1B" w:rsidRPr="004F0050" w:rsidRDefault="004A57F2" w:rsidP="004F0050">
      <w:pPr>
        <w:pStyle w:val="a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4F0050">
        <w:rPr>
          <w:rFonts w:ascii="Times New Roman" w:hAnsi="Times New Roman" w:cs="Times New Roman"/>
          <w:sz w:val="24"/>
          <w:szCs w:val="24"/>
        </w:rPr>
        <w:t>Fractions/</w:t>
      </w:r>
      <w:proofErr w:type="spellStart"/>
      <w:r w:rsidRPr="004F0050">
        <w:rPr>
          <w:rFonts w:ascii="Times New Roman" w:hAnsi="Times New Roman" w:cs="Times New Roman"/>
          <w:sz w:val="24"/>
          <w:szCs w:val="24"/>
        </w:rPr>
        <w:t>Fraction.cs</w:t>
      </w:r>
      <w:proofErr w:type="spellEnd"/>
    </w:p>
    <w:p w:rsidR="00276B1B" w:rsidRPr="004F0050" w:rsidRDefault="004A57F2" w:rsidP="004F0050">
      <w:pPr>
        <w:pStyle w:val="a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4F0050">
        <w:rPr>
          <w:rFonts w:ascii="Times New Roman" w:hAnsi="Times New Roman" w:cs="Times New Roman"/>
          <w:sz w:val="24"/>
          <w:szCs w:val="24"/>
        </w:rPr>
        <w:t>Fractions/</w:t>
      </w:r>
      <w:proofErr w:type="spellStart"/>
      <w:r w:rsidRPr="004F0050">
        <w:rPr>
          <w:rFonts w:ascii="Times New Roman" w:hAnsi="Times New Roman" w:cs="Times New Roman"/>
          <w:sz w:val="24"/>
          <w:szCs w:val="24"/>
        </w:rPr>
        <w:t>IFraction.cs</w:t>
      </w:r>
      <w:proofErr w:type="spellEnd"/>
    </w:p>
    <w:p w:rsidR="00276B1B" w:rsidRPr="004F0050" w:rsidRDefault="004A57F2" w:rsidP="004F0050">
      <w:pPr>
        <w:pStyle w:val="a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4F0050">
        <w:rPr>
          <w:rFonts w:ascii="Times New Roman" w:hAnsi="Times New Roman" w:cs="Times New Roman"/>
          <w:sz w:val="24"/>
          <w:szCs w:val="24"/>
        </w:rPr>
        <w:t>Lab6.csproj</w:t>
      </w:r>
    </w:p>
    <w:p w:rsidR="00276B1B" w:rsidRPr="004F0050" w:rsidRDefault="004A57F2" w:rsidP="004F0050">
      <w:pPr>
        <w:pStyle w:val="a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F0050">
        <w:rPr>
          <w:rFonts w:ascii="Times New Roman" w:hAnsi="Times New Roman" w:cs="Times New Roman"/>
          <w:sz w:val="24"/>
          <w:szCs w:val="24"/>
        </w:rPr>
        <w:t>Program.cs</w:t>
      </w:r>
      <w:proofErr w:type="spellEnd"/>
    </w:p>
    <w:p w:rsidR="00276B1B" w:rsidRPr="004F0050" w:rsidRDefault="004A57F2" w:rsidP="004F0050">
      <w:pPr>
        <w:pStyle w:val="a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F0050">
        <w:rPr>
          <w:rFonts w:ascii="Times New Roman" w:hAnsi="Times New Roman" w:cs="Times New Roman"/>
          <w:sz w:val="24"/>
          <w:szCs w:val="24"/>
        </w:rPr>
        <w:t>Utils</w:t>
      </w:r>
      <w:proofErr w:type="spellEnd"/>
      <w:r w:rsidRPr="004F005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F0050">
        <w:rPr>
          <w:rFonts w:ascii="Times New Roman" w:hAnsi="Times New Roman" w:cs="Times New Roman"/>
          <w:sz w:val="24"/>
          <w:szCs w:val="24"/>
        </w:rPr>
        <w:t>Guard.cs</w:t>
      </w:r>
      <w:proofErr w:type="spellEnd"/>
    </w:p>
    <w:p w:rsidR="00276B1B" w:rsidRPr="004F0050" w:rsidRDefault="004A57F2" w:rsidP="004F0050">
      <w:pPr>
        <w:rPr>
          <w:rFonts w:ascii="Times New Roman" w:hAnsi="Times New Roman" w:cs="Times New Roman"/>
          <w:sz w:val="28"/>
          <w:szCs w:val="28"/>
        </w:rPr>
      </w:pPr>
      <w:r w:rsidRPr="004F0050">
        <w:rPr>
          <w:rFonts w:ascii="Times New Roman" w:hAnsi="Times New Roman" w:cs="Times New Roman"/>
          <w:sz w:val="28"/>
          <w:szCs w:val="28"/>
        </w:rPr>
        <w:t xml:space="preserve">3. </w:t>
      </w:r>
      <w:r w:rsidRPr="004F0050">
        <w:rPr>
          <w:rFonts w:ascii="Times New Roman" w:hAnsi="Times New Roman" w:cs="Times New Roman"/>
          <w:sz w:val="28"/>
          <w:szCs w:val="28"/>
        </w:rPr>
        <w:t>Краткое описание файлов</w:t>
      </w:r>
    </w:p>
    <w:p w:rsidR="00276B1B" w:rsidRPr="004F0050" w:rsidRDefault="004A57F2" w:rsidP="004F0050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4F0050">
        <w:rPr>
          <w:rFonts w:ascii="Times New Roman" w:hAnsi="Times New Roman" w:cs="Times New Roman"/>
          <w:sz w:val="24"/>
          <w:szCs w:val="24"/>
        </w:rPr>
        <w:t>Cats</w:t>
      </w:r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/: реализация </w:t>
      </w:r>
      <w:proofErr w:type="spellStart"/>
      <w:r w:rsidRPr="004F0050">
        <w:rPr>
          <w:rFonts w:ascii="Times New Roman" w:hAnsi="Times New Roman" w:cs="Times New Roman"/>
          <w:sz w:val="24"/>
          <w:szCs w:val="24"/>
        </w:rPr>
        <w:t>IMeowable</w:t>
      </w:r>
      <w:proofErr w:type="spellEnd"/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F0050">
        <w:rPr>
          <w:rFonts w:ascii="Times New Roman" w:hAnsi="Times New Roman" w:cs="Times New Roman"/>
          <w:sz w:val="24"/>
          <w:szCs w:val="24"/>
        </w:rPr>
        <w:t>Cat</w:t>
      </w:r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F0050">
        <w:rPr>
          <w:rFonts w:ascii="Times New Roman" w:hAnsi="Times New Roman" w:cs="Times New Roman"/>
          <w:sz w:val="24"/>
          <w:szCs w:val="24"/>
        </w:rPr>
        <w:t>RobotCat</w:t>
      </w:r>
      <w:proofErr w:type="spellEnd"/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, декоратор </w:t>
      </w:r>
      <w:proofErr w:type="spellStart"/>
      <w:r w:rsidRPr="004F0050">
        <w:rPr>
          <w:rFonts w:ascii="Times New Roman" w:hAnsi="Times New Roman" w:cs="Times New Roman"/>
          <w:sz w:val="24"/>
          <w:szCs w:val="24"/>
        </w:rPr>
        <w:t>CatMeowCounter</w:t>
      </w:r>
      <w:proofErr w:type="spellEnd"/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 и вспомогательные функции </w:t>
      </w:r>
      <w:r w:rsidRPr="004F0050">
        <w:rPr>
          <w:rFonts w:ascii="Times New Roman" w:hAnsi="Times New Roman" w:cs="Times New Roman"/>
          <w:sz w:val="24"/>
          <w:szCs w:val="24"/>
        </w:rPr>
        <w:t>Funs</w:t>
      </w:r>
      <w:r w:rsidRPr="004F0050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276B1B" w:rsidRPr="004F0050" w:rsidRDefault="004A57F2" w:rsidP="004F0050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4F0050">
        <w:rPr>
          <w:rFonts w:ascii="Times New Roman" w:hAnsi="Times New Roman" w:cs="Times New Roman"/>
          <w:sz w:val="24"/>
          <w:szCs w:val="24"/>
        </w:rPr>
        <w:t>Fractions</w:t>
      </w:r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/: интерфейс </w:t>
      </w:r>
      <w:proofErr w:type="spellStart"/>
      <w:r w:rsidRPr="004F0050">
        <w:rPr>
          <w:rFonts w:ascii="Times New Roman" w:hAnsi="Times New Roman" w:cs="Times New Roman"/>
          <w:sz w:val="24"/>
          <w:szCs w:val="24"/>
        </w:rPr>
        <w:t>IFraction</w:t>
      </w:r>
      <w:proofErr w:type="spellEnd"/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, классы </w:t>
      </w:r>
      <w:r w:rsidRPr="004F0050">
        <w:rPr>
          <w:rFonts w:ascii="Times New Roman" w:hAnsi="Times New Roman" w:cs="Times New Roman"/>
          <w:sz w:val="24"/>
          <w:szCs w:val="24"/>
        </w:rPr>
        <w:t>Fraction</w:t>
      </w:r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4F0050">
        <w:rPr>
          <w:rFonts w:ascii="Times New Roman" w:hAnsi="Times New Roman" w:cs="Times New Roman"/>
          <w:sz w:val="24"/>
          <w:szCs w:val="24"/>
        </w:rPr>
        <w:t>CachedFraction</w:t>
      </w:r>
      <w:proofErr w:type="spellEnd"/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 с перегрузками операторов.</w:t>
      </w:r>
    </w:p>
    <w:p w:rsidR="00276B1B" w:rsidRPr="004F0050" w:rsidRDefault="004A57F2" w:rsidP="004F0050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F0050">
        <w:rPr>
          <w:rFonts w:ascii="Times New Roman" w:hAnsi="Times New Roman" w:cs="Times New Roman"/>
          <w:sz w:val="24"/>
          <w:szCs w:val="24"/>
        </w:rPr>
        <w:t>Utils</w:t>
      </w:r>
      <w:proofErr w:type="spellEnd"/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/: </w:t>
      </w:r>
      <w:r w:rsidRPr="004F0050">
        <w:rPr>
          <w:rFonts w:ascii="Times New Roman" w:hAnsi="Times New Roman" w:cs="Times New Roman"/>
          <w:sz w:val="24"/>
          <w:szCs w:val="24"/>
        </w:rPr>
        <w:t>Guard</w:t>
      </w:r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 — проверки аргументов.</w:t>
      </w:r>
    </w:p>
    <w:p w:rsidR="00276B1B" w:rsidRPr="004F0050" w:rsidRDefault="004A57F2" w:rsidP="004F005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0050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4F0050">
        <w:rPr>
          <w:rFonts w:ascii="Times New Roman" w:hAnsi="Times New Roman" w:cs="Times New Roman"/>
          <w:sz w:val="28"/>
          <w:szCs w:val="28"/>
          <w:lang w:val="ru-RU"/>
        </w:rPr>
        <w:t xml:space="preserve">. Инструкция по сборке и генерации </w:t>
      </w:r>
      <w:r w:rsidRPr="004F0050">
        <w:rPr>
          <w:rFonts w:ascii="Times New Roman" w:hAnsi="Times New Roman" w:cs="Times New Roman"/>
          <w:sz w:val="28"/>
          <w:szCs w:val="28"/>
        </w:rPr>
        <w:t>XML</w:t>
      </w:r>
      <w:r w:rsidRPr="004F0050">
        <w:rPr>
          <w:rFonts w:ascii="Times New Roman" w:hAnsi="Times New Roman" w:cs="Times New Roman"/>
          <w:sz w:val="28"/>
          <w:szCs w:val="28"/>
          <w:lang w:val="ru-RU"/>
        </w:rPr>
        <w:t>-документации</w:t>
      </w:r>
    </w:p>
    <w:p w:rsidR="00276B1B" w:rsidRPr="004F0050" w:rsidRDefault="004A57F2" w:rsidP="004F0050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1) </w:t>
      </w:r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Открыть терминал в папке проекта (где </w:t>
      </w:r>
      <w:r w:rsidRPr="004F0050">
        <w:rPr>
          <w:rFonts w:ascii="Times New Roman" w:hAnsi="Times New Roman" w:cs="Times New Roman"/>
          <w:sz w:val="24"/>
          <w:szCs w:val="24"/>
        </w:rPr>
        <w:t>Lab</w:t>
      </w:r>
      <w:r w:rsidRPr="004F0050">
        <w:rPr>
          <w:rFonts w:ascii="Times New Roman" w:hAnsi="Times New Roman" w:cs="Times New Roman"/>
          <w:sz w:val="24"/>
          <w:szCs w:val="24"/>
          <w:lang w:val="ru-RU"/>
        </w:rPr>
        <w:t>6.</w:t>
      </w:r>
      <w:proofErr w:type="spellStart"/>
      <w:r w:rsidRPr="004F0050">
        <w:rPr>
          <w:rFonts w:ascii="Times New Roman" w:hAnsi="Times New Roman" w:cs="Times New Roman"/>
          <w:sz w:val="24"/>
          <w:szCs w:val="24"/>
        </w:rPr>
        <w:t>csproj</w:t>
      </w:r>
      <w:proofErr w:type="spellEnd"/>
      <w:r w:rsidRPr="004F0050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276B1B" w:rsidRPr="004F0050" w:rsidRDefault="004A57F2" w:rsidP="004F0050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2) </w:t>
      </w:r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Выполнить: </w:t>
      </w:r>
      <w:proofErr w:type="spellStart"/>
      <w:r w:rsidRPr="004F0050">
        <w:rPr>
          <w:rFonts w:ascii="Times New Roman" w:hAnsi="Times New Roman" w:cs="Times New Roman"/>
          <w:sz w:val="24"/>
          <w:szCs w:val="24"/>
        </w:rPr>
        <w:t>dotnet</w:t>
      </w:r>
      <w:proofErr w:type="spellEnd"/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F0050">
        <w:rPr>
          <w:rFonts w:ascii="Times New Roman" w:hAnsi="Times New Roman" w:cs="Times New Roman"/>
          <w:sz w:val="24"/>
          <w:szCs w:val="24"/>
        </w:rPr>
        <w:t>build</w:t>
      </w:r>
    </w:p>
    <w:p w:rsidR="00276B1B" w:rsidRPr="004F0050" w:rsidRDefault="004A57F2" w:rsidP="004F0050">
      <w:pPr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3) После сборки в </w:t>
      </w:r>
      <w:r w:rsidRPr="004F0050">
        <w:rPr>
          <w:rFonts w:ascii="Times New Roman" w:hAnsi="Times New Roman" w:cs="Times New Roman"/>
          <w:sz w:val="24"/>
          <w:szCs w:val="24"/>
        </w:rPr>
        <w:t>bin</w:t>
      </w:r>
      <w:r w:rsidRPr="004F005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F0050">
        <w:rPr>
          <w:rFonts w:ascii="Times New Roman" w:hAnsi="Times New Roman" w:cs="Times New Roman"/>
          <w:sz w:val="24"/>
          <w:szCs w:val="24"/>
        </w:rPr>
        <w:t>Debug</w:t>
      </w:r>
      <w:r w:rsidRPr="004F0050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F0050">
        <w:rPr>
          <w:rFonts w:ascii="Times New Roman" w:hAnsi="Times New Roman" w:cs="Times New Roman"/>
          <w:sz w:val="24"/>
          <w:szCs w:val="24"/>
        </w:rPr>
        <w:t>net</w:t>
      </w:r>
      <w:r w:rsidRPr="004F0050">
        <w:rPr>
          <w:rFonts w:ascii="Times New Roman" w:hAnsi="Times New Roman" w:cs="Times New Roman"/>
          <w:sz w:val="24"/>
          <w:szCs w:val="24"/>
          <w:lang w:val="ru-RU"/>
        </w:rPr>
        <w:t xml:space="preserve">8.0 появится файл </w:t>
      </w:r>
      <w:r w:rsidRPr="004F0050">
        <w:rPr>
          <w:rFonts w:ascii="Times New Roman" w:hAnsi="Times New Roman" w:cs="Times New Roman"/>
          <w:sz w:val="24"/>
          <w:szCs w:val="24"/>
        </w:rPr>
        <w:t>Documentation</w:t>
      </w:r>
      <w:r w:rsidRPr="004F0050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F0050">
        <w:rPr>
          <w:rFonts w:ascii="Times New Roman" w:hAnsi="Times New Roman" w:cs="Times New Roman"/>
          <w:sz w:val="24"/>
          <w:szCs w:val="24"/>
        </w:rPr>
        <w:t>xml</w:t>
      </w:r>
      <w:r w:rsidRPr="004F0050">
        <w:rPr>
          <w:rFonts w:ascii="Times New Roman" w:hAnsi="Times New Roman" w:cs="Times New Roman"/>
          <w:sz w:val="24"/>
          <w:szCs w:val="24"/>
          <w:lang w:val="ru-RU"/>
        </w:rPr>
        <w:t>, содержащий сгенерированную документацию из /// коммент</w:t>
      </w:r>
      <w:r w:rsidRPr="004F0050">
        <w:rPr>
          <w:rFonts w:ascii="Times New Roman" w:hAnsi="Times New Roman" w:cs="Times New Roman"/>
          <w:sz w:val="24"/>
          <w:szCs w:val="24"/>
          <w:lang w:val="ru-RU"/>
        </w:rPr>
        <w:t>ариев.</w:t>
      </w:r>
    </w:p>
    <w:p w:rsidR="00276B1B" w:rsidRPr="004F0050" w:rsidRDefault="004A57F2" w:rsidP="004F005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F0050">
        <w:rPr>
          <w:rFonts w:ascii="Times New Roman" w:hAnsi="Times New Roman" w:cs="Times New Roman"/>
          <w:sz w:val="28"/>
          <w:szCs w:val="28"/>
          <w:lang w:val="ru-RU"/>
        </w:rPr>
        <w:lastRenderedPageBreak/>
        <w:t>5. Пример вывода программы</w:t>
      </w:r>
    </w:p>
    <w:p w:rsidR="00276B1B" w:rsidRPr="004F0050" w:rsidRDefault="004A57F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57F2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0B873D7A" wp14:editId="5E4E30EF">
            <wp:extent cx="2915057" cy="63635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36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4A57F2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75E54D08" wp14:editId="78C92F54">
            <wp:extent cx="3400900" cy="24387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76B1B" w:rsidRPr="004F00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6B1B"/>
    <w:rsid w:val="0029639D"/>
    <w:rsid w:val="00326F90"/>
    <w:rsid w:val="004A57F2"/>
    <w:rsid w:val="004F00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4A57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4A57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4A57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4A57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D0E2FB-0AE0-425A-BCEB-1B2652FB4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 Гилев</cp:lastModifiedBy>
  <cp:revision>3</cp:revision>
  <dcterms:created xsi:type="dcterms:W3CDTF">2013-12-23T23:15:00Z</dcterms:created>
  <dcterms:modified xsi:type="dcterms:W3CDTF">2025-12-09T20:10:00Z</dcterms:modified>
  <cp:category/>
</cp:coreProperties>
</file>